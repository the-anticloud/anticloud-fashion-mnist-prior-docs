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FASHION_MNIST</w:t>
      </w:r>
    </w:p>
    <w:p/>
    <w:p>
      <w:r>
        <w:rPr>
          <w:sz w:val="22"/>
        </w:rPr>
        <w:t>Upstream: https://github.com/zalandoresearch/fashion-mnist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