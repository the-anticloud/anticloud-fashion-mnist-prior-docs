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FASHION_MNIS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FASHION_MNIST | Category: CLOTHING_RETAIL</w:t>
      </w:r>
    </w:p>
    <w:p>
      <w:r>
        <w:rPr>
          <w:sz w:val="22"/>
        </w:rPr>
        <w:t>Upstream: https://github.com/zalandoresearch/fashion-mnis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FASHION_MNIST.</w:t>
      </w:r>
    </w:p>
    <w:p/>
    <w:p>
      <w:r>
        <w:rPr>
          <w:sz w:val="22"/>
        </w:rPr>
        <w:t>Zalando fashion image datase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FASHION_MNIS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