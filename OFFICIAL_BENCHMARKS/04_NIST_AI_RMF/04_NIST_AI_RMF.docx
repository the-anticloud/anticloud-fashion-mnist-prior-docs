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2026-10-02T09:39:26.303592Z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b62e6bc5dc0bf5daae9ac8331a647e05ee5abf1ba3bf1bbdc12b1a2df43d0127 |</w:t>
      </w:r>
    </w:p>
    <w:p>
      <w:r>
        <w:t>| Timestamp UTC | 2026-10-02T09:39:26.303592Z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