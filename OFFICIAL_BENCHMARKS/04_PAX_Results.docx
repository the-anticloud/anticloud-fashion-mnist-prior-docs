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FASHION_MNIST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CLOTHING_RETAIL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