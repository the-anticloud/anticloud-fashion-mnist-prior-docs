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FASHION_MNIST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./fashion_mnist_binary \</w:t>
      </w:r>
    </w:p>
    <w:p>
      <w:r>
        <w:t>--manifest ./fashion_mnist_build_manifest.json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