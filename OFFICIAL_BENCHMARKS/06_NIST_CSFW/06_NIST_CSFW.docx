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2026-10-02T09:39:26.653417Z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27becdb02d67e111a965b92c7e8fc8e4b80c9917f391fc59643742cbdf9fbc69 |</w:t>
      </w:r>
    </w:p>
    <w:p>
      <w:r>
        <w:t>| Timestamp UTC | 2026-10-02T09:39:26.653417Z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