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2026-10-02T09:39:25.756007Z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a85df5e7896bae7a629e83d73fbe2188139637199542abcdb3da75c5b52f2fa3 |</w:t>
      </w:r>
    </w:p>
    <w:p>
      <w:r>
        <w:t>| Timestamp UTC | 2026-10-02T09:39:25.756007Z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