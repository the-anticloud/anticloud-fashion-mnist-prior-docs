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ASHION_MNIS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