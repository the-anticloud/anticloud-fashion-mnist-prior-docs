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2026-10-02T09:39:29.439211Z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c57d5e51b6ff351679f3c540dfe58924af6772986d224d59a2f8517c8d4c947e |</w:t>
      </w:r>
    </w:p>
    <w:p>
      <w:r>
        <w:t>| Timestamp UTC | 2026-10-02T09:39:29.439211Z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