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2026-10-02T09:39:26.455015Z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716567cb9dd1a538acdfbc9951afcc5588fccee32b2679cfbb731783568ce421 |</w:t>
      </w:r>
    </w:p>
    <w:p>
      <w:r>
        <w:t>| Timestamp UTC | 2026-10-02T09:39:26.455015Z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