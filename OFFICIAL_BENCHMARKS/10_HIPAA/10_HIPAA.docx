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2026-10-02T09:39:27.599361Z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fbb3b2b40064702a093e067cadf3c6127a693bcb3c3be6977b4cfa556deeb4e3 |</w:t>
      </w:r>
    </w:p>
    <w:p>
      <w:r>
        <w:t>| Timestamp UTC | 2026-10-02T09:39:27.599361Z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