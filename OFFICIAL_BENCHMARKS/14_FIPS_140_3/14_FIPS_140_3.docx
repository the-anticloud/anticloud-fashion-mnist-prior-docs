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2026-10-02T09:39:28.429198Z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7cd44d6963fa9415b006a4e1048eda36dc7a7218be426c52f2fe1cb0aa9266c0 |</w:t>
      </w:r>
    </w:p>
    <w:p>
      <w:r>
        <w:t>| Timestamp UTC | 2026-10-02T09:39:28.429198Z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