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2026-10-02T09:39:26.811329Z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785b319f3f4232861f028694442cfa3ad11202f0203b4ae464a24739129ad30d |</w:t>
      </w:r>
    </w:p>
    <w:p>
      <w:r>
        <w:t>| Timestamp UTC | 2026-10-02T09:39:26.811329Z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