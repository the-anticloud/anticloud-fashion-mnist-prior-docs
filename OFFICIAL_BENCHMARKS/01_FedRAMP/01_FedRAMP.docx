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2026-10-02T09:39:25.558117Z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711b9e23541fd0893560129897c34bc868a7ff9fedbbc5e5bc0e52b6424f0dfc |</w:t>
      </w:r>
    </w:p>
    <w:p>
      <w:r>
        <w:t>| Timestamp UTC | 2026-10-02T09:39:25.558117Z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