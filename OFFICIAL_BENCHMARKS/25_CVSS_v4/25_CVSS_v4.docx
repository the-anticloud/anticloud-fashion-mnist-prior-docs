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2026-10-02T09:39:30.699864Z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268e6aac49b46927555bf8729311dc5f30a8d0b6280343fbc1dc00e2c6a3020e |</w:t>
      </w:r>
    </w:p>
    <w:p>
      <w:r>
        <w:t>| Timestamp UTC | 2026-10-02T09:39:30.699864Z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