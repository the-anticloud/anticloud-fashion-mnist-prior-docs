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2026-10-02T09:39:29.092360Z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0d23842368dbaab54981e871657316869e3dabf5904738644797e43a396a3802 |</w:t>
      </w:r>
    </w:p>
    <w:p>
      <w:r>
        <w:t>| Timestamp UTC | 2026-10-02T09:39:29.092360Z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