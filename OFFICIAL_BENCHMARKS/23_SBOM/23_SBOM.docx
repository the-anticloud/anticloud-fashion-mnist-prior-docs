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2026-10-02T09:39:30.267739Z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9bec65eda5fd997995a3037ae26ee469579c022af8362f3750da1c5cce6297e5 |</w:t>
      </w:r>
    </w:p>
    <w:p>
      <w:r>
        <w:t>| Timestamp UTC | 2026-10-02T09:39:30.267739Z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