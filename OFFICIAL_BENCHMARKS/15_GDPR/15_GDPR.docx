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2026-10-02T09:39:28.672571Z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0f91b707645166505ba97d4a7367acd10300b350f6f4128eb266d910459e9d1a |</w:t>
      </w:r>
    </w:p>
    <w:p>
      <w:r>
        <w:t>| Timestamp UTC | 2026-10-02T09:39:28.672571Z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