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2026-10-02T09:39:30.010319Z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bcc9edc6a635f6f819d9b7b6b0a3da3e9be66cb42830fe166a806d501f6e8205 |</w:t>
      </w:r>
    </w:p>
    <w:p>
      <w:r>
        <w:t>| Timestamp UTC | 2026-10-02T09:39:30.010319Z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