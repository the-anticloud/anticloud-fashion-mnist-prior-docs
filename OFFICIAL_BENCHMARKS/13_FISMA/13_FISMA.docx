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2026-10-02T09:39:28.263433Z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c370c40ad7ea6b9a9d61c65f4ec638cdc78bec79af96b6145aff29917add79d4 |</w:t>
      </w:r>
    </w:p>
    <w:p>
      <w:r>
        <w:t>| Timestamp UTC | 2026-10-02T09:39:28.263433Z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