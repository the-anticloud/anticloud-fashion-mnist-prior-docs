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2026-10-02T09:39:26.131687Z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f6b1b710b9aba91b910d13a39ab273907c4818ac9bd9533fa46fd3020cf4c4b0 |</w:t>
      </w:r>
    </w:p>
    <w:p>
      <w:r>
        <w:t>| Timestamp UTC | 2026-10-02T09:39:26.131687Z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