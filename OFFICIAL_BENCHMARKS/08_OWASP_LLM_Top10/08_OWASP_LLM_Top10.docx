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2026-10-02T09:39:27.142301Z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926cdd5824bf354df701704e6e07440da1e319027ebecead177399c15d80b5de |</w:t>
      </w:r>
    </w:p>
    <w:p>
      <w:r>
        <w:t>| Timestamp UTC | 2026-10-02T09:39:27.142301Z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