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2026-10-02T09:39:29.646926Z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15f63f3cffdeba97bce5128b8780dafdb93fb65e3ba7921f8e954b0ca0768a4e |</w:t>
      </w:r>
    </w:p>
    <w:p>
      <w:r>
        <w:t>| Timestamp UTC | 2026-10-02T09:39:29.646926Z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