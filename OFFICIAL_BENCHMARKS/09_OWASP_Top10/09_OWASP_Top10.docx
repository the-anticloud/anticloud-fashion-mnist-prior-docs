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2026-10-02T09:39:27.348257Z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77aab3c6d0d62b6762acfba54c90c3050fafc52e725699ae7206df5ef351acbd |</w:t>
      </w:r>
    </w:p>
    <w:p>
      <w:r>
        <w:t>| Timestamp UTC | 2026-10-02T09:39:27.348257Z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