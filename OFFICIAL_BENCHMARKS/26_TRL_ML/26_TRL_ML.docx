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2026-10-02T09:39:30.915274Z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34cc3ce27b8a3cf3b003f8528bc6b3566153308b8fd65858a54d8b9effabe55e |</w:t>
      </w:r>
    </w:p>
    <w:p>
      <w:r>
        <w:t>| Timestamp UTC | 2026-10-02T09:39:30.915274Z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