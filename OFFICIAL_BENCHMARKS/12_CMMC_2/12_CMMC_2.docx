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2026-10-02T09:39:28.058893Z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7ac1630fa2a6c1d5400646fd07cf2eae30555c6c52e7252a5401e2420393979d |</w:t>
      </w:r>
    </w:p>
    <w:p>
      <w:r>
        <w:t>| Timestamp UTC | 2026-10-02T09:39:28.058893Z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