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2026-10-02T09:39:29.265291Z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85bb860c31288d3b2f25745d9bb3f7e8f2da9237be507caec3ee3b1f7fbaa9b8 |</w:t>
      </w:r>
    </w:p>
    <w:p>
      <w:r>
        <w:t>| Timestamp UTC | 2026-10-02T09:39:29.265291Z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