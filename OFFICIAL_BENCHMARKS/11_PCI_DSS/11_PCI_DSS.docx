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2026-10-02T09:39:27.824764Z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aaeae68c28387897ce547aafe75b42f2c187a052c5586758cda1d03d51038f80 |</w:t>
      </w:r>
    </w:p>
    <w:p>
      <w:r>
        <w:t>| Timestamp UTC | 2026-10-02T09:39:27.824764Z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