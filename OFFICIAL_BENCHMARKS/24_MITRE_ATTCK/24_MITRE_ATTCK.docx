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2026-10-02T09:39:30.440645Z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57d99d44640af17e492a6134ddba64be17e43783e902a2d3eece264eeba38fc4 |</w:t>
      </w:r>
    </w:p>
    <w:p>
      <w:r>
        <w:t>| Timestamp UTC | 2026-10-02T09:39:30.440645Z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