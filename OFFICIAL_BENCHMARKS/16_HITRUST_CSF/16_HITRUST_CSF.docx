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2026-10-02T09:39:28.858976Z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d00dc2c36315b8d91d61bd3368f8c78e80a1791525dd391e9d0334b4527a40c6 |</w:t>
      </w:r>
    </w:p>
    <w:p>
      <w:r>
        <w:t>| Timestamp UTC | 2026-10-02T09:39:28.858976Z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