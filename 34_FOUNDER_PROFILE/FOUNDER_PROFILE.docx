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FASHION_MNI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HION_MNIST | Category: CLOTHING_RETAIL</w:t>
      </w:r>
    </w:p>
    <w:p>
      <w:r>
        <w:rPr>
          <w:sz w:val="22"/>
        </w:rPr>
        <w:t>Upstream: https://github.com/zalandoresearch/fashion-mni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FASHION_MNIST.</w:t>
      </w:r>
    </w:p>
    <w:p/>
    <w:p>
      <w:r>
        <w:rPr>
          <w:sz w:val="22"/>
        </w:rPr>
        <w:t>Zalando fashion image datase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HION_MNI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